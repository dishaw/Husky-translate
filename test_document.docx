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ONLYOFFICE 测试文档</w:t>
      </w:r>
    </w:p>
    <w:p>
      <w:r>
        <w:t>这是一个测试文档，用于验证 ONLYOFFICE 文档服务的上传和编辑功能。</w:t>
      </w:r>
    </w:p>
    <w:p>
      <w:r>
        <w:t>如果你能看到这段文字，说明文档上传和在线编辑功能正常工作。</w:t>
      </w:r>
    </w:p>
    <w:p>
      <w:pPr>
        <w:pStyle w:val="Heading1"/>
      </w:pPr>
      <w:r>
        <w:t>功能验证清单</w:t>
      </w:r>
    </w:p>
    <w:p>
      <w:pPr>
        <w:pStyle w:val="ListBullet"/>
      </w:pPr>
      <w:r>
        <w:t>✓ 文档上传</w:t>
      </w:r>
    </w:p>
    <w:p>
      <w:pPr>
        <w:pStyle w:val="ListBullet"/>
      </w:pPr>
      <w:r>
        <w:t>✓ 在线预览</w:t>
      </w:r>
    </w:p>
    <w:p>
      <w:pPr>
        <w:pStyle w:val="ListBullet"/>
      </w:pPr>
      <w:r>
        <w:t>✓ 在线编辑</w:t>
      </w:r>
    </w:p>
    <w:p>
      <w:pPr>
        <w:pStyle w:val="ListBullet"/>
      </w:pPr>
      <w:r>
        <w:t>✓ 格式保留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